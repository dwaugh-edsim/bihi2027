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0F1726"/>
          <w:sz w:val="60"/>
        </w:rPr>
        <w:t>WEREWOLF</w:t>
      </w:r>
    </w:p>
    <w:p>
      <w:pPr>
        <w:spacing w:after="40"/>
      </w:pPr>
      <w:r>
        <w:rPr>
          <w:b/>
          <w:i w:val="0"/>
          <w:color w:val="B88A1A"/>
          <w:sz w:val="26"/>
        </w:rPr>
        <w:t>Facilitator Guide — how to run the class game</w:t>
      </w:r>
    </w:p>
    <w:p>
      <w:pPr>
        <w:spacing w:after="200"/>
      </w:pPr>
      <w:r>
        <w:rPr>
          <w:b w:val="0"/>
          <w:i/>
          <w:color w:val="5A647A"/>
          <w:sz w:val="20"/>
        </w:rPr>
        <w:t>28 players  ·  ages 12–14  ·  45–60 minutes  ·  you are the moderator, never a player</w:t>
      </w:r>
    </w:p>
    <w:p>
      <w:pPr>
        <w:pStyle w:val="Heading1"/>
      </w:pPr>
      <w:r>
        <w:t>1 · The game in 30 seconds</w:t>
      </w:r>
    </w:p>
    <w:p>
      <w:r>
        <w:rPr>
          <w:b w:val="0"/>
          <w:i w:val="0"/>
          <w:sz w:val="21"/>
        </w:rPr>
        <w:t>Werewolf (also called Mafia) is a secret-roles deduction game. A few students are secretly Werewolves picking off villagers; everyone else tries to unmask them through argument and voting. You never play — you narrate the night, run the debate, and count the votes.</w:t>
      </w:r>
    </w:p>
    <w:p>
      <w:pPr>
        <w:pStyle w:val="ListBullet"/>
        <w:spacing w:after="60"/>
      </w:pPr>
      <w:r>
        <w:rPr>
          <w:b/>
        </w:rPr>
        <w:t xml:space="preserve">Hidden roles. </w:t>
      </w:r>
      <w:r>
        <w:t>The class is a village. Of your 28 students, 3 are secretly Werewolves, 1 is a Detective, 1 is a Doctor, and 23 are ordinary Villagers. Only the wolves know who their pack is.</w:t>
      </w:r>
    </w:p>
    <w:p>
      <w:pPr>
        <w:pStyle w:val="ListBullet"/>
        <w:spacing w:after="60"/>
      </w:pPr>
      <w:r>
        <w:rPr>
          <w:b/>
        </w:rPr>
        <w:t xml:space="preserve">NIGHT — about 90 seconds. </w:t>
      </w:r>
      <w:r>
        <w:t>Everyone closes their eyes. You wake each special role one at a time: the wolves silently point at a victim, the detective asks you whether one player is a wolf (silent thumbs signal), the doctor silently protects one player.</w:t>
      </w:r>
    </w:p>
    <w:p>
      <w:pPr>
        <w:pStyle w:val="ListBullet"/>
        <w:spacing w:after="60"/>
      </w:pPr>
      <w:r>
        <w:rPr>
          <w:b/>
        </w:rPr>
        <w:t xml:space="preserve">DAY — about 7 minutes. </w:t>
      </w:r>
      <w:r>
        <w:t>Everyone opens their eyes. You announce who died. The village debates for 5 minutes, then votes by secret ballot to eliminate one suspect. The wolves vote too — and lie brilliantly.</w:t>
      </w:r>
    </w:p>
    <w:p>
      <w:pPr>
        <w:pStyle w:val="ListBullet"/>
        <w:spacing w:after="60"/>
      </w:pPr>
      <w:r>
        <w:rPr>
          <w:b/>
        </w:rPr>
        <w:t xml:space="preserve">Winning. </w:t>
      </w:r>
      <w:r>
        <w:t>Village wins when the last wolf is voted out. Wolves win when they equal or outnumber the villagers still alive.</w:t>
      </w:r>
    </w:p>
    <w:p>
      <w:pPr>
        <w:pStyle w:val="ListBullet"/>
        <w:spacing w:after="60"/>
      </w:pPr>
      <w:r>
        <w:rPr>
          <w:b/>
        </w:rPr>
        <w:t xml:space="preserve">Pace. </w:t>
      </w:r>
      <w:r>
        <w:t>One night + one day is 8–10 minutes. Three to five rounds is a satisfying game.</w:t>
      </w:r>
    </w:p>
    <w:p>
      <w:pPr>
        <w:pStyle w:val="Heading1"/>
      </w:pPr>
      <w:r>
        <w:t>2 · What you need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FDC"/>
          <w:left w:val="single" w:sz="4" w:color="C9CFDC"/>
          <w:bottom w:val="single" w:sz="4" w:color="C9CFDC"/>
          <w:right w:val="single" w:sz="4" w:color="C9CFDC"/>
          <w:insideH w:val="single" w:sz="4" w:color="C9CFDC"/>
          <w:insideV w:val="single" w:sz="4" w:color="C9CFDC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3213"/>
        <w:gridCol w:w="3213"/>
        <w:gridCol w:w="3213"/>
      </w:tblGrid>
      <w:tr>
        <w:trPr>
          <w:cantSplit/>
          <w:tblHeader/>
          <w:tblHeader/>
          <w:tblHeader/>
        </w:trPr>
        <w:tc>
          <w:tcPr>
            <w:tcW w:type="dxa" w:w="2381"/>
            <w:shd w:val="clear" w:fill="0F1726"/>
          </w:tcPr>
          <w:p>
            <w:pPr>
              <w:spacing w:line="276" w:lineRule="auto"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3402"/>
            <w:shd w:val="clear" w:fill="0F1726"/>
          </w:tcPr>
          <w:p>
            <w:pPr>
              <w:spacing w:line="276" w:lineRule="auto"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Where it comes from</w:t>
            </w:r>
          </w:p>
        </w:tc>
        <w:tc>
          <w:tcPr>
            <w:tcW w:type="dxa" w:w="3855"/>
            <w:shd w:val="clear" w:fill="0F1726"/>
          </w:tcPr>
          <w:p>
            <w:pPr>
              <w:spacing w:line="276" w:lineRule="auto"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How many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Role cards</w:t>
            </w:r>
          </w:p>
        </w:tc>
        <w:tc>
          <w:tcPr>
            <w:tcW w:type="dxa" w:w="3402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werewolf-role-cards.pdf, pages 1–3</w:t>
            </w:r>
          </w:p>
        </w:tc>
        <w:tc>
          <w:tcPr>
            <w:tcW w:type="dxa" w:w="3855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28 cards: 3 wolf, 1 detective, 1 doctor, 23 villager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Spares + spectator cards</w:t>
            </w:r>
          </w:p>
        </w:tc>
        <w:tc>
          <w:tcPr>
            <w:tcW w:type="dxa" w:w="3402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werewolf-role-cards.pdf, page 4</w:t>
            </w:r>
          </w:p>
        </w:tc>
        <w:tc>
          <w:tcPr>
            <w:tcW w:type="dxa" w:w="3855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optional — replacements and 3 spectator cards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Ballot slips</w:t>
            </w:r>
          </w:p>
        </w:tc>
        <w:tc>
          <w:tcPr>
            <w:tcW w:type="dxa" w:w="3402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werewolf-props.pdf, page 1</w:t>
            </w:r>
          </w:p>
        </w:tc>
        <w:tc>
          <w:tcPr>
            <w:tcW w:type="dxa" w:w="3855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28 per game (one sheet = 12; print 3 sheets)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Accusation slips</w:t>
            </w:r>
          </w:p>
        </w:tc>
        <w:tc>
          <w:tcPr>
            <w:tcW w:type="dxa" w:w="3402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werewolf-props.pdf, page 2</w:t>
            </w:r>
          </w:p>
        </w:tc>
        <w:tc>
          <w:tcPr>
            <w:tcW w:type="dxa" w:w="3855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28 per day (print 5 sheets for a full game)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Moderator pocket card</w:t>
            </w:r>
          </w:p>
        </w:tc>
        <w:tc>
          <w:tcPr>
            <w:tcW w:type="dxa" w:w="3402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werewolf-props.pdf, page 3</w:t>
            </w:r>
          </w:p>
        </w:tc>
        <w:tc>
          <w:tcPr>
            <w:tcW w:type="dxa" w:w="3855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1 for you (the sheet has 2 identical copies)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Role reference poster</w:t>
            </w:r>
          </w:p>
        </w:tc>
        <w:tc>
          <w:tcPr>
            <w:tcW w:type="dxa" w:w="3402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werewolf-props.pdf, page 4</w:t>
            </w:r>
          </w:p>
        </w:tc>
        <w:tc>
          <w:tcPr>
            <w:tcW w:type="dxa" w:w="3855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1, on the board or wall</w:t>
            </w:r>
          </w:p>
        </w:tc>
      </w:tr>
    </w:tbl>
    <w:p/>
    <w:p>
      <w:r>
        <w:rPr>
          <w:b w:val="0"/>
          <w:i w:val="0"/>
          <w:color w:val="5A647A"/>
          <w:sz w:val="21"/>
        </w:rPr>
        <w:t>Also grab: a mug or box for ballots, any object as the “talking stick” (a whiteboard marker works), your phone as a visible timer, and cardstock for the cards if you have it.</w:t>
      </w:r>
    </w:p>
    <w:p>
      <w:pPr>
        <w:pStyle w:val="Heading1"/>
      </w:pPr>
      <w:r>
        <w:t>3 · Prep — 10 minutes before class</w:t>
      </w:r>
    </w:p>
    <w:p>
      <w:pPr>
        <w:pStyle w:val="ListBullet"/>
        <w:spacing w:after="60"/>
      </w:pPr>
      <w:r>
        <w:t>Cut the 28 role cards, shuffle, and keep the spares in your folder.</w:t>
      </w:r>
    </w:p>
    <w:p>
      <w:pPr>
        <w:pStyle w:val="ListBullet"/>
        <w:spacing w:after="60"/>
      </w:pPr>
      <w:r>
        <w:t>Decide your detective signal and rehearse it once: thumb UP = werewolf, thumb DOWN = innocent. Keep your signalling hand low, near your chest, so a peeking neighbour can't see it.</w:t>
      </w:r>
    </w:p>
    <w:p>
      <w:pPr>
        <w:pStyle w:val="ListBullet"/>
        <w:spacing w:after="60"/>
      </w:pPr>
      <w:r>
        <w:t>Arrange seats so everyone can see everyone (circle or paired rows facing in). Ballot box at the front.</w:t>
      </w:r>
    </w:p>
    <w:p>
      <w:pPr>
        <w:pStyle w:val="ListBullet"/>
        <w:spacing w:after="60"/>
      </w:pPr>
      <w:r>
        <w:t>Deal one card per student face down either as they enter or right after the intro slide. What they do with a role is private — no swapping, no showing.</w:t>
      </w:r>
    </w:p>
    <w:p>
      <w:pPr>
        <w:pStyle w:val="Heading1"/>
      </w:pPr>
      <w:r>
        <w:t>4 · The one rule of being the moderator</w:t>
      </w:r>
    </w:p>
    <w:p>
      <w:r>
        <w:rPr>
          <w:b w:val="0"/>
          <w:i w:val="0"/>
          <w:sz w:val="21"/>
        </w:rPr>
        <w:t>You are the referee and the storyteller — never a player, never a hint-giver, never on anyone's team. Follow the script below word-for-word the first time you run it: it keeps nights tight, keeps your signals consistent, and keeps the game fair. Use the pocket card from the props pack at your desk.</w:t>
      </w:r>
    </w:p>
    <w:p>
      <w:r>
        <w:rPr>
          <w:b/>
          <w:i w:val="0"/>
          <w:sz w:val="21"/>
        </w:rPr>
        <w:t xml:space="preserve">Spectator rule: </w:t>
      </w:r>
      <w:r>
        <w:rPr>
          <w:b w:val="0"/>
          <w:i w:val="0"/>
          <w:sz w:val="21"/>
        </w:rPr>
        <w:t>when a player is eliminated they stay in the room as a silent shadow — they may watch everything but say nothing and react to nothing until the final reveal.</w:t>
      </w:r>
    </w:p>
    <w:p>
      <w:pPr>
        <w:pStyle w:val="Heading1"/>
      </w:pPr>
      <w:r>
        <w:t>5 · The script — what to say, word for word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FDC"/>
          <w:left w:val="single" w:sz="4" w:color="C9CFDC"/>
          <w:bottom w:val="single" w:sz="4" w:color="C9CFDC"/>
          <w:right w:val="single" w:sz="4" w:color="C9CFDC"/>
          <w:insideH w:val="single" w:sz="4" w:color="C9CFDC"/>
          <w:insideV w:val="single" w:sz="4" w:color="C9CFDC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3213"/>
        <w:gridCol w:w="3213"/>
        <w:gridCol w:w="3213"/>
      </w:tblGrid>
      <w:tr>
        <w:trPr>
          <w:cantSplit/>
          <w:tblHeader/>
          <w:tblHeader/>
          <w:tblHeader/>
        </w:trPr>
        <w:tc>
          <w:tcPr>
            <w:tcW w:type="dxa" w:w="1361"/>
            <w:shd w:val="clear" w:fill="0F1726"/>
          </w:tcPr>
          <w:p>
            <w:pPr>
              <w:spacing w:line="276" w:lineRule="auto"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When</w:t>
            </w:r>
          </w:p>
        </w:tc>
        <w:tc>
          <w:tcPr>
            <w:tcW w:type="dxa" w:w="5443"/>
            <w:shd w:val="clear" w:fill="0F1726"/>
          </w:tcPr>
          <w:p>
            <w:pPr>
              <w:spacing w:line="276" w:lineRule="auto"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Say</w:t>
            </w:r>
          </w:p>
        </w:tc>
        <w:tc>
          <w:tcPr>
            <w:tcW w:type="dxa" w:w="2835"/>
            <w:shd w:val="clear" w:fill="0F1726"/>
          </w:tcPr>
          <w:p>
            <w:pPr>
              <w:spacing w:line="276" w:lineRule="auto"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Then do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Opening</w:t>
            </w:r>
          </w:p>
        </w:tc>
        <w:tc>
          <w:tcPr>
            <w:tcW w:type="dxa" w:w="5443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/>
                <w:sz w:val="18"/>
              </w:rPr>
              <w:t>“We are a village, and wolves are hiding among us. Each night they take a victim. Each day we debate and vote on who to banish. Village wins if we vote out every wolf. Wolves win if they survive to match our numbers. I am the moderator — I never play. No talking at night, no peeking. Ready?”</w:t>
            </w:r>
          </w:p>
        </w:tc>
        <w:tc>
          <w:tcPr>
            <w:tcW w:type="dxa" w:w="2835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Deal cards face down if you haven't. Show the roles slide (slide 4).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Night falls</w:t>
            </w:r>
          </w:p>
        </w:tc>
        <w:tc>
          <w:tcPr>
            <w:tcW w:type="dxa" w:w="5443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/>
                <w:sz w:val="18"/>
              </w:rPr>
              <w:t>“Night falls on the village. Everyone close your eyes, heads down. No peeking, no talking.”</w:t>
            </w:r>
          </w:p>
        </w:tc>
        <w:tc>
          <w:tcPr>
            <w:tcW w:type="dxa" w:w="2835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Wait 5 seconds. Scan for peekers. Total silence.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Wolves wake</w:t>
            </w:r>
          </w:p>
        </w:tc>
        <w:tc>
          <w:tcPr>
            <w:tcW w:type="dxa" w:w="5443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/>
                <w:sz w:val="18"/>
              </w:rPr>
              <w:t>“Werewolves — open your eyes. Look at your pack. Werewolves, point together at one villager to eliminate.”</w:t>
            </w:r>
          </w:p>
        </w:tc>
        <w:tc>
          <w:tcPr>
            <w:tcW w:type="dxa" w:w="2835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Wait until all wolves point at the same player. Memorise the victim. “Werewolves, close your eyes.”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Detective wakes</w:t>
            </w:r>
          </w:p>
        </w:tc>
        <w:tc>
          <w:tcPr>
            <w:tcW w:type="dxa" w:w="5443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/>
                <w:sz w:val="18"/>
              </w:rPr>
              <w:t>“Detective, open your eyes. Point at any player.”</w:t>
            </w:r>
          </w:p>
        </w:tc>
        <w:tc>
          <w:tcPr>
            <w:tcW w:type="dxa" w:w="2835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Silent signal: thumb UP = wolf, thumb DOWN = innocent. “Detective, close your eyes.”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Doctor wakes</w:t>
            </w:r>
          </w:p>
        </w:tc>
        <w:tc>
          <w:tcPr>
            <w:tcW w:type="dxa" w:w="5443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/>
                <w:sz w:val="18"/>
              </w:rPr>
              <w:t>“Doctor, open your eyes. Point at one player to protect — not the same person twice in a row.”</w:t>
            </w:r>
          </w:p>
        </w:tc>
        <w:tc>
          <w:tcPr>
            <w:tcW w:type="dxa" w:w="2835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Nod so they know you saw. “Doctor, close your eyes.”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Dawn</w:t>
            </w:r>
          </w:p>
        </w:tc>
        <w:tc>
          <w:tcPr>
            <w:tcW w:type="dxa" w:w="5443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/>
                <w:sz w:val="18"/>
              </w:rPr>
              <w:t>“Village, open your eyes!”</w:t>
            </w:r>
          </w:p>
        </w:tc>
        <w:tc>
          <w:tcPr>
            <w:tcW w:type="dxa" w:w="2835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If the doctor saved the target: “The wolves attacked last night — but the doctor was there. Nobody died.” Otherwise: “[Name] was attacked last night. [Name], you are out — take a spectator card, you are a shadow now.”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Debate</w:t>
            </w:r>
          </w:p>
        </w:tc>
        <w:tc>
          <w:tcPr>
            <w:tcW w:type="dxa" w:w="5443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/>
                <w:sz w:val="18"/>
              </w:rPr>
              <w:t>“One minute of silence to think and look around.” … after 60 seconds: “Five minutes of debate. Only the person holding the talking stick speaks. Every accusation needs a because.”</w:t>
            </w:r>
          </w:p>
        </w:tc>
        <w:tc>
          <w:tcPr>
            <w:tcW w:type="dxa" w:w="2835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Start the visible 5-minute timer. Pass the stick. Hard-stop at zero.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The vote</w:t>
            </w:r>
          </w:p>
        </w:tc>
        <w:tc>
          <w:tcPr>
            <w:tcW w:type="dxa" w:w="5443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/>
                <w:sz w:val="18"/>
              </w:rPr>
              <w:t>“Time. Fill in your ballot: one name, fold it, drop it in the box.”</w:t>
            </w:r>
          </w:p>
        </w:tc>
        <w:tc>
          <w:tcPr>
            <w:tcW w:type="dxa" w:w="2835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Collect, then count aloud one slip at a time and tally on the board.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Result</w:t>
            </w:r>
          </w:p>
        </w:tc>
        <w:tc>
          <w:tcPr>
            <w:tcW w:type="dxa" w:w="5443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/>
                <w:sz w:val="18"/>
              </w:rPr>
              <w:t>Majority: “[Name] is banished. One last sentence — then you're a shadow.”  Tie: “Tied vote. Nobody dies today. Night falls again.”</w:t>
            </w:r>
          </w:p>
        </w:tc>
        <w:tc>
          <w:tcPr>
            <w:tcW w:type="dxa" w:w="2835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Eliminated player sits to the side with their spectator card. Check win conditions (below), then start the next night.</w:t>
            </w:r>
          </w:p>
        </w:tc>
      </w:tr>
    </w:tbl>
    <w:p>
      <w:pPr>
        <w:pStyle w:val="Heading1"/>
      </w:pPr>
      <w:r>
        <w:t>6 · Ending the game (always do the reveal)</w:t>
      </w:r>
    </w:p>
    <w:p>
      <w:r>
        <w:rPr>
          <w:b w:val="0"/>
          <w:i w:val="0"/>
          <w:sz w:val="21"/>
        </w:rPr>
        <w:t>After every elimination, silently count wolves vs villagers. All wolves gone → village wins. Wolves equal or outnumber villagers → wolves win. Then have everyone open their cards and show who was who — kids need to check their hunches. Finish with applause for the winning side, wolves or village: a clever wolf win deserves the same clap as a clever village win.</w:t>
      </w:r>
    </w:p>
    <w:p>
      <w:pPr>
        <w:pStyle w:val="Heading1"/>
      </w:pPr>
      <w:r>
        <w:t>7 · Timing plans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FDC"/>
          <w:left w:val="single" w:sz="4" w:color="C9CFDC"/>
          <w:bottom w:val="single" w:sz="4" w:color="C9CFDC"/>
          <w:right w:val="single" w:sz="4" w:color="C9CFDC"/>
          <w:insideH w:val="single" w:sz="4" w:color="C9CFDC"/>
          <w:insideV w:val="single" w:sz="4" w:color="C9CFDC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3213"/>
        <w:gridCol w:w="3213"/>
        <w:gridCol w:w="3213"/>
      </w:tblGrid>
      <w:tr>
        <w:trPr>
          <w:cantSplit/>
          <w:tblHeader/>
          <w:tblHeader/>
          <w:tblHeader/>
        </w:trPr>
        <w:tc>
          <w:tcPr>
            <w:tcW w:type="dxa" w:w="1701"/>
            <w:shd w:val="clear" w:fill="0F1726"/>
          </w:tcPr>
          <w:p>
            <w:pPr>
              <w:spacing w:line="276" w:lineRule="auto"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Lesson time</w:t>
            </w:r>
          </w:p>
        </w:tc>
        <w:tc>
          <w:tcPr>
            <w:tcW w:type="dxa" w:w="3969"/>
            <w:shd w:val="clear" w:fill="0F1726"/>
          </w:tcPr>
          <w:p>
            <w:pPr>
              <w:spacing w:line="276" w:lineRule="auto"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Realistic plan</w:t>
            </w:r>
          </w:p>
        </w:tc>
        <w:tc>
          <w:tcPr>
            <w:tcW w:type="dxa" w:w="3969"/>
            <w:shd w:val="clear" w:fill="0F1726"/>
          </w:tcPr>
          <w:p>
            <w:pPr>
              <w:spacing w:line="276" w:lineRule="auto"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30 min</w:t>
            </w:r>
          </w:p>
        </w:tc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One tight game, 3 rounds</w:t>
            </w:r>
          </w:p>
        </w:tc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Skip the debrief or take 2 questions on the way out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45 min</w:t>
            </w:r>
          </w:p>
        </w:tc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One game, 4 rounds + debrief</w:t>
            </w:r>
          </w:p>
        </w:tc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The sweet spot for a first run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60 min</w:t>
            </w:r>
          </w:p>
        </w:tc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Two games + full debrief</w:t>
            </w:r>
          </w:p>
        </w:tc>
        <w:tc>
          <w:tcPr>
            <w:tcW w:type="dxa" w:w="3969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Second game: deal new roles; try the spicy variant</w:t>
            </w:r>
          </w:p>
        </w:tc>
      </w:tr>
    </w:tbl>
    <w:p>
      <w:pPr>
        <w:pStyle w:val="Heading1"/>
      </w:pPr>
      <w:r>
        <w:t>8 · Common problems and fixes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FDC"/>
          <w:left w:val="single" w:sz="4" w:color="C9CFDC"/>
          <w:bottom w:val="single" w:sz="4" w:color="C9CFDC"/>
          <w:right w:val="single" w:sz="4" w:color="C9CFDC"/>
          <w:insideH w:val="single" w:sz="4" w:color="C9CFDC"/>
          <w:insideV w:val="single" w:sz="4" w:color="C9CFDC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4819"/>
        <w:gridCol w:w="4819"/>
      </w:tblGrid>
      <w:tr>
        <w:trPr>
          <w:cantSplit/>
          <w:tblHeader/>
          <w:tblHeader/>
        </w:trPr>
        <w:tc>
          <w:tcPr>
            <w:tcW w:type="dxa" w:w="2835"/>
            <w:shd w:val="clear" w:fill="0F1726"/>
          </w:tcPr>
          <w:p>
            <w:pPr>
              <w:spacing w:line="276" w:lineRule="auto"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Problem</w:t>
            </w:r>
          </w:p>
        </w:tc>
        <w:tc>
          <w:tcPr>
            <w:tcW w:type="dxa" w:w="6803"/>
            <w:shd w:val="clear" w:fill="0F1726"/>
          </w:tcPr>
          <w:p>
            <w:pPr>
              <w:spacing w:line="276" w:lineRule="auto"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Fix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The debate drags on</w:t>
            </w:r>
          </w:p>
        </w:tc>
        <w:tc>
          <w:tcPr>
            <w:tcW w:type="dxa" w:w="6803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Hard 5-minute cap with a visible timer. When it rings: “Hands on heads — ballot time.”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One confident kid dominates</w:t>
            </w:r>
          </w:p>
        </w:tc>
        <w:tc>
          <w:tcPr>
            <w:tcW w:type="dxa" w:w="6803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Only the talking-stick holder speaks. Rotate it deliberately to quiet students.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Shy students never participate</w:t>
            </w:r>
          </w:p>
        </w:tc>
        <w:tc>
          <w:tcPr>
            <w:tcW w:type="dxa" w:w="6803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Everyone must hand in one accusation slip per day (no name needed). Ballots are anonymous, so quiet kids vote fearlessly.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The detective announces themselves on day 1</w:t>
            </w:r>
          </w:p>
        </w:tc>
        <w:tc>
          <w:tcPr>
            <w:tcW w:type="dxa" w:w="6803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Before round 1, say: “Whoever you are, detective — survive first, reveal later.” If it still happens, let it play out; it's a lesson in itself.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Wolves coordinate too openly by day</w:t>
            </w:r>
          </w:p>
        </w:tc>
        <w:tc>
          <w:tcPr>
            <w:tcW w:type="dxa" w:w="6803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Remind everyone: “Wolves must act like villagers — bluff, deflect, accuse.”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Someone takes a loss personally</w:t>
            </w:r>
          </w:p>
        </w:tc>
        <w:tc>
          <w:tcPr>
            <w:tcW w:type="dxa" w:w="6803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Normalize it: the goal is to survive, but losing well is part of the game. Ban jokes aimed at real personal traits. Applause rule helps.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Peeking at night</w:t>
            </w:r>
          </w:p>
        </w:tc>
        <w:tc>
          <w:tcPr>
            <w:tcW w:type="dxa" w:w="6803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First offence = public warning. Second = the player sits out the game and spectates.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Eliminated students whisper hints</w:t>
            </w:r>
          </w:p>
        </w:tc>
        <w:tc>
          <w:tcPr>
            <w:tcW w:type="dxa" w:w="6803"/>
          </w:tcPr>
          <w:p>
            <w:pPr>
              <w:spacing w:line="276" w:lineRule="auto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Spectators are shadows — seat them together against a wall, away from living players.</w:t>
            </w:r>
          </w:p>
        </w:tc>
      </w:tr>
    </w:tbl>
    <w:p>
      <w:pPr>
        <w:pStyle w:val="Heading1"/>
      </w:pPr>
      <w:r>
        <w:t>9 · Debrief — 10 minutes, and the actual learning</w:t>
      </w:r>
    </w:p>
    <w:p>
      <w:r>
        <w:rPr>
          <w:b w:val="0"/>
          <w:i w:val="0"/>
          <w:sz w:val="21"/>
        </w:rPr>
        <w:t>This is where the game becomes ILT evidence: evaluating evidence, persuasion, source-checking and group psychology — the students did it, they just called it fun. Pick three questions:</w:t>
      </w:r>
    </w:p>
    <w:p>
      <w:pPr>
        <w:pStyle w:val="ListBullet"/>
        <w:spacing w:after="60"/>
      </w:pPr>
      <w:r>
        <w:t>What actually helped you decide your vote — and what was just noise?</w:t>
      </w:r>
    </w:p>
    <w:p>
      <w:pPr>
        <w:pStyle w:val="ListBullet"/>
        <w:spacing w:after="60"/>
      </w:pPr>
      <w:r>
        <w:t>When the loudest voice won an argument, were they right?</w:t>
      </w:r>
    </w:p>
    <w:p>
      <w:pPr>
        <w:pStyle w:val="ListBullet"/>
        <w:spacing w:after="60"/>
      </w:pPr>
      <w:r>
        <w:t>Did you change your mind mid-day? What changed it?</w:t>
      </w:r>
    </w:p>
    <w:p>
      <w:pPr>
        <w:pStyle w:val="ListBullet"/>
        <w:spacing w:after="60"/>
      </w:pPr>
      <w:r>
        <w:t>Wolves: what was hardest about lying to your friends?</w:t>
      </w:r>
    </w:p>
    <w:p>
      <w:pPr>
        <w:pStyle w:val="ListBullet"/>
        <w:spacing w:after="60"/>
      </w:pPr>
      <w:r>
        <w:t>Detective: when did you sit on information, and why?</w:t>
      </w:r>
    </w:p>
    <w:p>
      <w:pPr>
        <w:pStyle w:val="ListBullet"/>
        <w:spacing w:after="60"/>
      </w:pPr>
      <w:r>
        <w:t>What should the village do differently in the next game?</w:t>
      </w:r>
    </w:p>
    <w:p>
      <w:pPr>
        <w:pStyle w:val="Heading1"/>
      </w:pPr>
      <w:r>
        <w:t>10 · Variants for game two</w:t>
      </w:r>
    </w:p>
    <w:p>
      <w:pPr>
        <w:pStyle w:val="ListBullet"/>
        <w:spacing w:after="60"/>
      </w:pPr>
      <w:r>
        <w:rPr>
          <w:b/>
        </w:rPr>
        <w:t xml:space="preserve">Spicy wolves. </w:t>
      </w:r>
      <w:r>
        <w:t>Swap one villager card for the spare wolf card: 4 wolves, 22 villagers. Accusations fly faster — great for a confident group.</w:t>
      </w:r>
    </w:p>
    <w:p>
      <w:pPr>
        <w:pStyle w:val="ListBullet"/>
        <w:spacing w:after="60"/>
      </w:pPr>
      <w:r>
        <w:rPr>
          <w:b/>
        </w:rPr>
        <w:t xml:space="preserve">Wolf glance. </w:t>
      </w:r>
      <w:r>
        <w:t>Once per day, wolves may briefly flash their eyes open to see each other. Adds coordination without speaking.</w:t>
      </w:r>
    </w:p>
    <w:p>
      <w:pPr>
        <w:pStyle w:val="ListBullet"/>
        <w:spacing w:after="60"/>
      </w:pPr>
      <w:r>
        <w:rPr>
          <w:b/>
        </w:rPr>
        <w:t xml:space="preserve">Forced choice. </w:t>
      </w:r>
      <w:r>
        <w:t>If the vote ties two days in a row, the village must nominate exactly two players and choose between them. No endless stalling.</w:t>
      </w:r>
    </w:p>
    <w:p>
      <w:pPr>
        <w:spacing w:after="0"/>
      </w:pPr>
      <w:r>
        <w:rPr>
          <w:b/>
          <w:i w:val="0"/>
          <w:sz w:val="21"/>
        </w:rPr>
        <w:t xml:space="preserve">Print pack: </w:t>
      </w:r>
      <w:r>
        <w:rPr>
          <w:b w:val="0"/>
          <w:i/>
          <w:color w:val="5A647A"/>
          <w:sz w:val="21"/>
        </w:rPr>
        <w:t>werewolf-role-cards.pdf (4 pages) · werewolf-props.pdf (4 pages) · deck: werewolf-ilt.pptx. Keep this guide and the moderator pocket card in your hand all lesson.</w:t>
      </w:r>
    </w:p>
    <w:sectPr w:rsidR="00FC693F" w:rsidRPr="0006063C" w:rsidSect="00034616">
      <w:footerReference w:type="default" r:id="rId9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7A"/>
        <w:sz w:val="16"/>
      </w:rPr>
      <w:t xml:space="preserve">Werewolf · Facilitator Guide · Integrated Learning Time   —   </w:t>
    </w:r>
    <w:fldSimple w:instr="PAGE \* MERGEFORMAT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F172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A25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